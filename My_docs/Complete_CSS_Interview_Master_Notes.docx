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CSS INTERVIEW MASTER NOTES (FULL VERSION)</w:t>
      </w:r>
    </w:p>
    <w:p>
      <w:pPr>
        <w:pStyle w:val="Heading1"/>
      </w:pPr>
      <w:r>
        <w:t>1. Basic Syntax</w:t>
      </w:r>
    </w:p>
    <w:p>
      <w:r>
        <w:rPr>
          <w:rFonts w:ascii="Courier New" w:hAnsi="Courier New"/>
          <w:sz w:val="20"/>
        </w:rPr>
        <w:t>selector { property: value; }</w:t>
      </w:r>
    </w:p>
    <w:p>
      <w:r>
        <w:rPr>
          <w:rFonts w:ascii="Courier New" w:hAnsi="Courier New"/>
          <w:sz w:val="20"/>
        </w:rPr>
        <w:t>p { color: red; }</w:t>
      </w:r>
    </w:p>
    <w:p>
      <w:r>
        <w:rPr>
          <w:rFonts w:ascii="Courier New" w:hAnsi="Courier New"/>
          <w:sz w:val="20"/>
        </w:rPr>
        <w:t>div { margin: 10px; padding: 20px; }</w:t>
      </w:r>
    </w:p>
    <w:p>
      <w:pPr>
        <w:pStyle w:val="Heading1"/>
      </w:pPr>
      <w:r>
        <w:t>2. Selectors</w:t>
      </w:r>
    </w:p>
    <w:p>
      <w:r>
        <w:rPr>
          <w:rFonts w:ascii="Courier New" w:hAnsi="Courier New"/>
          <w:sz w:val="20"/>
        </w:rPr>
        <w:t>* { box-sizing: border-box; }</w:t>
      </w:r>
    </w:p>
    <w:p>
      <w:r>
        <w:rPr>
          <w:rFonts w:ascii="Courier New" w:hAnsi="Courier New"/>
          <w:sz w:val="20"/>
        </w:rPr>
        <w:t>p { color: green; }</w:t>
      </w:r>
    </w:p>
    <w:p>
      <w:r>
        <w:rPr>
          <w:rFonts w:ascii="Courier New" w:hAnsi="Courier New"/>
          <w:sz w:val="20"/>
        </w:rPr>
        <w:t>.class { color: blue; }</w:t>
      </w:r>
    </w:p>
    <w:p>
      <w:r>
        <w:rPr>
          <w:rFonts w:ascii="Courier New" w:hAnsi="Courier New"/>
          <w:sz w:val="20"/>
        </w:rPr>
        <w:t>#id { color: red; }</w:t>
      </w:r>
    </w:p>
    <w:p>
      <w:r>
        <w:rPr>
          <w:rFonts w:ascii="Courier New" w:hAnsi="Courier New"/>
          <w:sz w:val="20"/>
        </w:rPr>
        <w:t>div p { color: gray; }</w:t>
      </w:r>
    </w:p>
    <w:p>
      <w:r>
        <w:rPr>
          <w:rFonts w:ascii="Courier New" w:hAnsi="Courier New"/>
          <w:sz w:val="20"/>
        </w:rPr>
        <w:t>div &gt; p { color: black; }</w:t>
      </w:r>
    </w:p>
    <w:p>
      <w:r>
        <w:rPr>
          <w:rFonts w:ascii="Courier New" w:hAnsi="Courier New"/>
          <w:sz w:val="20"/>
        </w:rPr>
        <w:t>div + p { color: orange; }</w:t>
      </w:r>
    </w:p>
    <w:p>
      <w:r>
        <w:rPr>
          <w:rFonts w:ascii="Courier New" w:hAnsi="Courier New"/>
          <w:sz w:val="20"/>
        </w:rPr>
        <w:t>div ~ p { color: purple; }</w:t>
      </w:r>
    </w:p>
    <w:p>
      <w:pPr>
        <w:pStyle w:val="Heading1"/>
      </w:pPr>
      <w:r>
        <w:t>3. Attribute Selectors</w:t>
      </w:r>
    </w:p>
    <w:p>
      <w:r>
        <w:rPr>
          <w:rFonts w:ascii="Courier New" w:hAnsi="Courier New"/>
          <w:sz w:val="20"/>
        </w:rPr>
        <w:t>input[type='text'] { border: 1px solid black; }</w:t>
      </w:r>
    </w:p>
    <w:p>
      <w:r>
        <w:rPr>
          <w:rFonts w:ascii="Courier New" w:hAnsi="Courier New"/>
          <w:sz w:val="20"/>
        </w:rPr>
        <w:t>a[target='_blank'] { color: red; }</w:t>
      </w:r>
    </w:p>
    <w:p>
      <w:r>
        <w:rPr>
          <w:rFonts w:ascii="Courier New" w:hAnsi="Courier New"/>
          <w:sz w:val="20"/>
        </w:rPr>
        <w:t>[disabled] { opacity: 0.5; }</w:t>
      </w:r>
    </w:p>
    <w:p>
      <w:pPr>
        <w:pStyle w:val="Heading1"/>
      </w:pPr>
      <w:r>
        <w:t>4. Pseudo Classes</w:t>
      </w:r>
    </w:p>
    <w:p>
      <w:r>
        <w:rPr>
          <w:rFonts w:ascii="Courier New" w:hAnsi="Courier New"/>
          <w:sz w:val="20"/>
        </w:rPr>
        <w:t>button:hover { background: black; color: white; }</w:t>
      </w:r>
    </w:p>
    <w:p>
      <w:r>
        <w:rPr>
          <w:rFonts w:ascii="Courier New" w:hAnsi="Courier New"/>
          <w:sz w:val="20"/>
        </w:rPr>
        <w:t>input:focus { border-color: blue; }</w:t>
      </w:r>
    </w:p>
    <w:p>
      <w:r>
        <w:rPr>
          <w:rFonts w:ascii="Courier New" w:hAnsi="Courier New"/>
          <w:sz w:val="20"/>
        </w:rPr>
        <w:t>button:active { transform: scale(0.95); }</w:t>
      </w:r>
    </w:p>
    <w:p>
      <w:r>
        <w:rPr>
          <w:rFonts w:ascii="Courier New" w:hAnsi="Courier New"/>
          <w:sz w:val="20"/>
        </w:rPr>
        <w:t>li:first-child { font-weight: bold; }</w:t>
      </w:r>
    </w:p>
    <w:p>
      <w:r>
        <w:rPr>
          <w:rFonts w:ascii="Courier New" w:hAnsi="Courier New"/>
          <w:sz w:val="20"/>
        </w:rPr>
        <w:t>li:last-child { color: red; }</w:t>
      </w:r>
    </w:p>
    <w:p>
      <w:r>
        <w:rPr>
          <w:rFonts w:ascii="Courier New" w:hAnsi="Courier New"/>
          <w:sz w:val="20"/>
        </w:rPr>
        <w:t>tr:nth-child(even) { background: #eee; }</w:t>
      </w:r>
    </w:p>
    <w:p>
      <w:r>
        <w:rPr>
          <w:rFonts w:ascii="Courier New" w:hAnsi="Courier New"/>
          <w:sz w:val="20"/>
        </w:rPr>
        <w:t>p:not(.special) { color: gray; }</w:t>
      </w:r>
    </w:p>
    <w:p>
      <w:pPr>
        <w:pStyle w:val="Heading1"/>
      </w:pPr>
      <w:r>
        <w:t>5. Pseudo Elements</w:t>
      </w:r>
    </w:p>
    <w:p>
      <w:r>
        <w:rPr>
          <w:rFonts w:ascii="Courier New" w:hAnsi="Courier New"/>
          <w:sz w:val="20"/>
        </w:rPr>
        <w:t>p::before { content: '★ '; }</w:t>
      </w:r>
    </w:p>
    <w:p>
      <w:r>
        <w:rPr>
          <w:rFonts w:ascii="Courier New" w:hAnsi="Courier New"/>
          <w:sz w:val="20"/>
        </w:rPr>
        <w:t>p::after { content: ' ✔'; }</w:t>
      </w:r>
    </w:p>
    <w:p>
      <w:r>
        <w:rPr>
          <w:rFonts w:ascii="Courier New" w:hAnsi="Courier New"/>
          <w:sz w:val="20"/>
        </w:rPr>
        <w:t>p::first-line { font-weight: bold; }</w:t>
      </w:r>
    </w:p>
    <w:p>
      <w:r>
        <w:rPr>
          <w:rFonts w:ascii="Courier New" w:hAnsi="Courier New"/>
          <w:sz w:val="20"/>
        </w:rPr>
        <w:t>p::first-letter { font-size: 2em; }</w:t>
      </w:r>
    </w:p>
    <w:p>
      <w:pPr>
        <w:pStyle w:val="Heading1"/>
      </w:pPr>
      <w:r>
        <w:t>6. Values and Units</w:t>
      </w:r>
    </w:p>
    <w:p>
      <w:r>
        <w:rPr>
          <w:rFonts w:ascii="Courier New" w:hAnsi="Courier New"/>
          <w:sz w:val="20"/>
        </w:rPr>
        <w:t>width: 200px;</w:t>
      </w:r>
    </w:p>
    <w:p>
      <w:r>
        <w:rPr>
          <w:rFonts w:ascii="Courier New" w:hAnsi="Courier New"/>
          <w:sz w:val="20"/>
        </w:rPr>
        <w:t>font-size: 1rem;</w:t>
      </w:r>
    </w:p>
    <w:p>
      <w:r>
        <w:rPr>
          <w:rFonts w:ascii="Courier New" w:hAnsi="Courier New"/>
          <w:sz w:val="20"/>
        </w:rPr>
        <w:t>width: 50%;</w:t>
      </w:r>
    </w:p>
    <w:p>
      <w:r>
        <w:rPr>
          <w:rFonts w:ascii="Courier New" w:hAnsi="Courier New"/>
          <w:sz w:val="20"/>
        </w:rPr>
        <w:t>width: 50vw;</w:t>
      </w:r>
    </w:p>
    <w:p>
      <w:r>
        <w:rPr>
          <w:rFonts w:ascii="Courier New" w:hAnsi="Courier New"/>
          <w:sz w:val="20"/>
        </w:rPr>
        <w:t>height: 50vh;</w:t>
      </w:r>
    </w:p>
    <w:p>
      <w:r>
        <w:rPr>
          <w:rFonts w:ascii="Courier New" w:hAnsi="Courier New"/>
          <w:sz w:val="20"/>
        </w:rPr>
        <w:t>color: #ff0000;</w:t>
      </w:r>
    </w:p>
    <w:p>
      <w:r>
        <w:rPr>
          <w:rFonts w:ascii="Courier New" w:hAnsi="Courier New"/>
          <w:sz w:val="20"/>
        </w:rPr>
        <w:t>color: rgb(255,0,0);</w:t>
      </w:r>
    </w:p>
    <w:p>
      <w:r>
        <w:rPr>
          <w:rFonts w:ascii="Courier New" w:hAnsi="Courier New"/>
          <w:sz w:val="20"/>
        </w:rPr>
        <w:t>color: hsl(0,100%,50%);</w:t>
      </w:r>
    </w:p>
    <w:p>
      <w:pPr>
        <w:pStyle w:val="Heading1"/>
      </w:pPr>
      <w:r>
        <w:t>7. Box Model</w:t>
      </w:r>
    </w:p>
    <w:p>
      <w:r>
        <w:rPr>
          <w:rFonts w:ascii="Courier New" w:hAnsi="Courier New"/>
          <w:sz w:val="20"/>
        </w:rPr>
        <w:t>.box { margin:10px; padding:20px; border:1px solid black; }</w:t>
      </w:r>
    </w:p>
    <w:p>
      <w:r>
        <w:rPr>
          <w:rFonts w:ascii="Courier New" w:hAnsi="Courier New"/>
          <w:sz w:val="20"/>
        </w:rPr>
        <w:t>box-sizing: border-box;</w:t>
      </w:r>
    </w:p>
    <w:p>
      <w:pPr>
        <w:pStyle w:val="Heading1"/>
      </w:pPr>
      <w:r>
        <w:t>8. Display</w:t>
      </w:r>
    </w:p>
    <w:p>
      <w:r>
        <w:rPr>
          <w:rFonts w:ascii="Courier New" w:hAnsi="Courier New"/>
          <w:sz w:val="20"/>
        </w:rPr>
        <w:t>display: block;</w:t>
      </w:r>
    </w:p>
    <w:p>
      <w:r>
        <w:rPr>
          <w:rFonts w:ascii="Courier New" w:hAnsi="Courier New"/>
          <w:sz w:val="20"/>
        </w:rPr>
        <w:t>display: inline;</w:t>
      </w:r>
    </w:p>
    <w:p>
      <w:r>
        <w:rPr>
          <w:rFonts w:ascii="Courier New" w:hAnsi="Courier New"/>
          <w:sz w:val="20"/>
        </w:rPr>
        <w:t>display: inline-block;</w:t>
      </w:r>
    </w:p>
    <w:p>
      <w:r>
        <w:rPr>
          <w:rFonts w:ascii="Courier New" w:hAnsi="Courier New"/>
          <w:sz w:val="20"/>
        </w:rPr>
        <w:t>display: none;</w:t>
      </w:r>
    </w:p>
    <w:p>
      <w:r>
        <w:rPr>
          <w:rFonts w:ascii="Courier New" w:hAnsi="Courier New"/>
          <w:sz w:val="20"/>
        </w:rPr>
        <w:t>display: flex;</w:t>
      </w:r>
    </w:p>
    <w:p>
      <w:r>
        <w:rPr>
          <w:rFonts w:ascii="Courier New" w:hAnsi="Courier New"/>
          <w:sz w:val="20"/>
        </w:rPr>
        <w:t>display: grid;</w:t>
      </w:r>
    </w:p>
    <w:p>
      <w:pPr>
        <w:pStyle w:val="Heading1"/>
      </w:pPr>
      <w:r>
        <w:t>9. Position</w:t>
      </w:r>
    </w:p>
    <w:p>
      <w:r>
        <w:rPr>
          <w:rFonts w:ascii="Courier New" w:hAnsi="Courier New"/>
          <w:sz w:val="20"/>
        </w:rPr>
        <w:t>position: static;</w:t>
      </w:r>
    </w:p>
    <w:p>
      <w:r>
        <w:rPr>
          <w:rFonts w:ascii="Courier New" w:hAnsi="Courier New"/>
          <w:sz w:val="20"/>
        </w:rPr>
        <w:t>position: relative;</w:t>
      </w:r>
    </w:p>
    <w:p>
      <w:r>
        <w:rPr>
          <w:rFonts w:ascii="Courier New" w:hAnsi="Courier New"/>
          <w:sz w:val="20"/>
        </w:rPr>
        <w:t>position: absolute;</w:t>
      </w:r>
    </w:p>
    <w:p>
      <w:r>
        <w:rPr>
          <w:rFonts w:ascii="Courier New" w:hAnsi="Courier New"/>
          <w:sz w:val="20"/>
        </w:rPr>
        <w:t>position: fixed;</w:t>
      </w:r>
    </w:p>
    <w:p>
      <w:r>
        <w:rPr>
          <w:rFonts w:ascii="Courier New" w:hAnsi="Courier New"/>
          <w:sz w:val="20"/>
        </w:rPr>
        <w:t>position: sticky;</w:t>
      </w:r>
    </w:p>
    <w:p>
      <w:pPr>
        <w:pStyle w:val="Heading1"/>
      </w:pPr>
      <w:r>
        <w:t>10. Flexbox</w:t>
      </w:r>
    </w:p>
    <w:p>
      <w:r>
        <w:rPr>
          <w:rFonts w:ascii="Courier New" w:hAnsi="Courier New"/>
          <w:sz w:val="20"/>
        </w:rPr>
        <w:t>.container { display:flex; }</w:t>
      </w:r>
    </w:p>
    <w:p>
      <w:r>
        <w:rPr>
          <w:rFonts w:ascii="Courier New" w:hAnsi="Courier New"/>
          <w:sz w:val="20"/>
        </w:rPr>
        <w:t>justify-content: center;</w:t>
      </w:r>
    </w:p>
    <w:p>
      <w:r>
        <w:rPr>
          <w:rFonts w:ascii="Courier New" w:hAnsi="Courier New"/>
          <w:sz w:val="20"/>
        </w:rPr>
        <w:t>align-items: center;</w:t>
      </w:r>
    </w:p>
    <w:p>
      <w:r>
        <w:rPr>
          <w:rFonts w:ascii="Courier New" w:hAnsi="Courier New"/>
          <w:sz w:val="20"/>
        </w:rPr>
        <w:t>flex: 1;</w:t>
      </w:r>
    </w:p>
    <w:p>
      <w:pPr>
        <w:pStyle w:val="Heading1"/>
      </w:pPr>
      <w:r>
        <w:t>11. Grid</w:t>
      </w:r>
    </w:p>
    <w:p>
      <w:r>
        <w:rPr>
          <w:rFonts w:ascii="Courier New" w:hAnsi="Courier New"/>
          <w:sz w:val="20"/>
        </w:rPr>
        <w:t>display: grid;</w:t>
      </w:r>
    </w:p>
    <w:p>
      <w:r>
        <w:rPr>
          <w:rFonts w:ascii="Courier New" w:hAnsi="Courier New"/>
          <w:sz w:val="20"/>
        </w:rPr>
        <w:t>grid-template-columns: repeat(3,1fr);</w:t>
      </w:r>
    </w:p>
    <w:p>
      <w:r>
        <w:rPr>
          <w:rFonts w:ascii="Courier New" w:hAnsi="Courier New"/>
          <w:sz w:val="20"/>
        </w:rPr>
        <w:t>gap: 20px;</w:t>
      </w:r>
    </w:p>
    <w:p>
      <w:r>
        <w:rPr>
          <w:rFonts w:ascii="Courier New" w:hAnsi="Courier New"/>
          <w:sz w:val="20"/>
        </w:rPr>
        <w:t>grid-column: span 2;</w:t>
      </w:r>
    </w:p>
    <w:p>
      <w:pPr>
        <w:pStyle w:val="Heading1"/>
      </w:pPr>
      <w:r>
        <w:t>12. Transform</w:t>
      </w:r>
    </w:p>
    <w:p>
      <w:r>
        <w:rPr>
          <w:rFonts w:ascii="Courier New" w:hAnsi="Courier New"/>
          <w:sz w:val="20"/>
        </w:rPr>
        <w:t>transform: rotate(45deg);</w:t>
      </w:r>
    </w:p>
    <w:p>
      <w:r>
        <w:rPr>
          <w:rFonts w:ascii="Courier New" w:hAnsi="Courier New"/>
          <w:sz w:val="20"/>
        </w:rPr>
        <w:t>transform: scale(1.2);</w:t>
      </w:r>
    </w:p>
    <w:p>
      <w:r>
        <w:rPr>
          <w:rFonts w:ascii="Courier New" w:hAnsi="Courier New"/>
          <w:sz w:val="20"/>
        </w:rPr>
        <w:t>transform: translateX(10px);</w:t>
      </w:r>
    </w:p>
    <w:p>
      <w:pPr>
        <w:pStyle w:val="Heading1"/>
      </w:pPr>
      <w:r>
        <w:t>13. Transition</w:t>
      </w:r>
    </w:p>
    <w:p>
      <w:r>
        <w:rPr>
          <w:rFonts w:ascii="Courier New" w:hAnsi="Courier New"/>
          <w:sz w:val="20"/>
        </w:rPr>
        <w:t>transition: all 0.3s ease;</w:t>
      </w:r>
    </w:p>
    <w:p>
      <w:r>
        <w:rPr>
          <w:rFonts w:ascii="Courier New" w:hAnsi="Courier New"/>
          <w:sz w:val="20"/>
        </w:rPr>
        <w:t>transition: background 0.5s;</w:t>
      </w:r>
    </w:p>
    <w:p>
      <w:pPr>
        <w:pStyle w:val="Heading1"/>
      </w:pPr>
      <w:r>
        <w:t>14. Animation</w:t>
      </w:r>
    </w:p>
    <w:p>
      <w:r>
        <w:rPr>
          <w:rFonts w:ascii="Courier New" w:hAnsi="Courier New"/>
          <w:sz w:val="20"/>
        </w:rPr>
        <w:t>@keyframes fade { from {opacity:0;} to {opacity:1;} }</w:t>
      </w:r>
    </w:p>
    <w:p>
      <w:r>
        <w:rPr>
          <w:rFonts w:ascii="Courier New" w:hAnsi="Courier New"/>
          <w:sz w:val="20"/>
        </w:rPr>
        <w:t>animation: fade 2s infinite;</w:t>
      </w:r>
    </w:p>
    <w:p>
      <w:pPr>
        <w:pStyle w:val="Heading1"/>
      </w:pPr>
      <w:r>
        <w:t>15. Media Queries</w:t>
      </w:r>
    </w:p>
    <w:p>
      <w:r>
        <w:rPr>
          <w:rFonts w:ascii="Courier New" w:hAnsi="Courier New"/>
          <w:sz w:val="20"/>
        </w:rPr>
        <w:t>@media (max-width:600px) { body { background:red; } }</w:t>
      </w:r>
    </w:p>
    <w:p>
      <w:pPr>
        <w:pStyle w:val="Heading1"/>
      </w:pPr>
      <w:r>
        <w:t>16. Variables</w:t>
      </w:r>
    </w:p>
    <w:p>
      <w:r>
        <w:rPr>
          <w:rFonts w:ascii="Courier New" w:hAnsi="Courier New"/>
          <w:sz w:val="20"/>
        </w:rPr>
        <w:t>:root { --primary: blue; }</w:t>
      </w:r>
    </w:p>
    <w:p>
      <w:r>
        <w:rPr>
          <w:rFonts w:ascii="Courier New" w:hAnsi="Courier New"/>
          <w:sz w:val="20"/>
        </w:rPr>
        <w:t>color: var(--primary);</w:t>
      </w:r>
    </w:p>
    <w:p>
      <w:pPr>
        <w:pStyle w:val="Heading1"/>
      </w:pPr>
      <w:r>
        <w:t>17. Functions</w:t>
      </w:r>
    </w:p>
    <w:p>
      <w:r>
        <w:rPr>
          <w:rFonts w:ascii="Courier New" w:hAnsi="Courier New"/>
          <w:sz w:val="20"/>
        </w:rPr>
        <w:t>width: calc(100% - 20px);</w:t>
      </w:r>
    </w:p>
    <w:p>
      <w:r>
        <w:rPr>
          <w:rFonts w:ascii="Courier New" w:hAnsi="Courier New"/>
          <w:sz w:val="20"/>
        </w:rPr>
        <w:t>font-size: clamp(1rem,2vw,2rem);</w:t>
      </w:r>
    </w:p>
    <w:p>
      <w:pPr>
        <w:pStyle w:val="Heading1"/>
      </w:pPr>
      <w:r>
        <w:t>18. At-Rules</w:t>
      </w:r>
    </w:p>
    <w:p>
      <w:r>
        <w:rPr>
          <w:rFonts w:ascii="Courier New" w:hAnsi="Courier New"/>
          <w:sz w:val="20"/>
        </w:rPr>
        <w:t>@import url('style.css');</w:t>
      </w:r>
    </w:p>
    <w:p>
      <w:r>
        <w:rPr>
          <w:rFonts w:ascii="Courier New" w:hAnsi="Courier New"/>
          <w:sz w:val="20"/>
        </w:rPr>
        <w:t>@media (min-width:768px) {}</w:t>
      </w:r>
    </w:p>
    <w:p>
      <w:r>
        <w:rPr>
          <w:rFonts w:ascii="Courier New" w:hAnsi="Courier New"/>
          <w:sz w:val="20"/>
        </w:rPr>
        <w:t>@font-face { font-family: 'MyFont'; }</w:t>
      </w:r>
    </w:p>
    <w:p>
      <w:r>
        <w:rPr>
          <w:rFonts w:ascii="Courier New" w:hAnsi="Courier New"/>
          <w:sz w:val="20"/>
        </w:rPr>
        <w:t>@keyframes slide {}</w:t>
      </w:r>
    </w:p>
    <w:p>
      <w:r>
        <w:rPr>
          <w:rFonts w:ascii="Courier New" w:hAnsi="Courier New"/>
          <w:sz w:val="20"/>
        </w:rPr>
        <w:t>@container (min-width:500px) {}</w:t>
      </w:r>
    </w:p>
    <w:p>
      <w:r>
        <w:rPr>
          <w:rFonts w:ascii="Courier New" w:hAnsi="Courier New"/>
          <w:sz w:val="20"/>
        </w:rPr>
        <w:t>@layer utilities {}</w:t>
      </w:r>
    </w:p>
    <w:p>
      <w:pPr>
        <w:pStyle w:val="Heading1"/>
      </w:pPr>
      <w:r>
        <w:t>19. Full HTML Example</w:t>
      </w:r>
    </w:p>
    <w:p>
      <w:r>
        <w:rPr>
          <w:rFonts w:ascii="Courier New" w:hAnsi="Courier New"/>
          <w:sz w:val="20"/>
        </w:rPr>
        <w:t>&lt;html&gt;</w:t>
      </w:r>
    </w:p>
    <w:p>
      <w:r>
        <w:rPr>
          <w:rFonts w:ascii="Courier New" w:hAnsi="Courier New"/>
          <w:sz w:val="20"/>
        </w:rPr>
        <w:t>&lt;style&gt;</w:t>
      </w:r>
    </w:p>
    <w:p>
      <w:r>
        <w:rPr>
          <w:rFonts w:ascii="Courier New" w:hAnsi="Courier New"/>
          <w:sz w:val="20"/>
        </w:rPr>
        <w:t>body { font-family: Arial; }</w:t>
      </w:r>
    </w:p>
    <w:p>
      <w:r>
        <w:rPr>
          <w:rFonts w:ascii="Courier New" w:hAnsi="Courier New"/>
          <w:sz w:val="20"/>
        </w:rPr>
        <w:t>.card { padding:20px; background:#eee; }</w:t>
      </w:r>
    </w:p>
    <w:p>
      <w:r>
        <w:rPr>
          <w:rFonts w:ascii="Courier New" w:hAnsi="Courier New"/>
          <w:sz w:val="20"/>
        </w:rPr>
        <w:t>&lt;/style&gt;</w:t>
      </w:r>
    </w:p>
    <w:p>
      <w:r>
        <w:rPr>
          <w:rFonts w:ascii="Courier New" w:hAnsi="Courier New"/>
          <w:sz w:val="20"/>
        </w:rPr>
        <w:t>&lt;body&gt;</w:t>
      </w:r>
    </w:p>
    <w:p>
      <w:r>
        <w:rPr>
          <w:rFonts w:ascii="Courier New" w:hAnsi="Courier New"/>
          <w:sz w:val="20"/>
        </w:rPr>
        <w:t>&lt;div class='card'&gt;Hello CSS&lt;/div&gt;</w:t>
      </w:r>
    </w:p>
    <w:p>
      <w:r>
        <w:rPr>
          <w:rFonts w:ascii="Courier New" w:hAnsi="Courier New"/>
          <w:sz w:val="20"/>
        </w:rPr>
        <w:t>&lt;/body&gt;</w:t>
      </w:r>
    </w:p>
    <w:p>
      <w:r>
        <w:rPr>
          <w:rFonts w:ascii="Courier New" w:hAnsi="Courier New"/>
          <w:sz w:val="20"/>
        </w:rP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