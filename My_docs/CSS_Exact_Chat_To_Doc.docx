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COMPLETE RESPONSES (EXACT CHAT VERSION - NO RESTRUCTURING)</w:t>
      </w:r>
    </w:p>
    <w:p>
      <w:r>
        <w:rPr>
          <w:rFonts w:ascii="Courier New" w:hAnsi="Courier New"/>
          <w:sz w:val="20"/>
        </w:rPr>
        <w:br/>
        <w:t>give a complete css syntax with examples covere all the topics and give examples with html for all the syntax do not miss any.</w:t>
        <w:br/>
        <w:br/>
        <w:t>You already have a very strong internal CSS reference set...</w:t>
        <w:br/>
        <w:br/>
        <w:t>FULL CSS SYNTAX GUIDE (RAW VERSION EXACT CHAT FORMAT)</w:t>
        <w:br/>
        <w:br/>
        <w:t>1) Basic CSS Rule Syntax</w:t>
        <w:br/>
        <w:t>selector {</w:t>
        <w:br/>
        <w:t xml:space="preserve">  property: value;</w:t>
        <w:br/>
        <w:t>}</w:t>
        <w:br/>
        <w:br/>
        <w:t>Example:</w:t>
        <w:br/>
        <w:t>p {</w:t>
        <w:br/>
        <w:t xml:space="preserve">  color: red;</w:t>
        <w:br/>
        <w:t xml:space="preserve">  font-size: 18px;</w:t>
        <w:br/>
        <w:t>}</w:t>
        <w:br/>
        <w:br/>
        <w:t>2) Ways to Add CSS</w:t>
        <w:br/>
        <w:t>Inline CSS:</w:t>
        <w:br/>
        <w:t>&lt;p style="color: blue;"&gt;Text&lt;/p&gt;</w:t>
        <w:br/>
        <w:br/>
        <w:t>Internal:</w:t>
        <w:br/>
        <w:t>&lt;style&gt;</w:t>
        <w:br/>
        <w:t>p { color:red; }</w:t>
        <w:br/>
        <w:t>&lt;/style&gt;</w:t>
        <w:br/>
        <w:br/>
        <w:t>External:</w:t>
        <w:br/>
        <w:t>&lt;link rel="stylesheet" href="styles.css"&gt;</w:t>
        <w:br/>
        <w:br/>
        <w:t>--------------------------------------</w:t>
        <w:br/>
        <w:t>SELECTORS SECTION (RAW)</w:t>
        <w:br/>
        <w:t>--------------------------------------</w:t>
        <w:br/>
        <w:t>* { box-sizing:border-box; }</w:t>
        <w:br/>
        <w:t>p { color:green; }</w:t>
        <w:br/>
        <w:t>.class { color:blue; }</w:t>
        <w:br/>
        <w:t>#id { color:red; }</w:t>
        <w:br/>
        <w:br/>
        <w:t>ATTRIBUTE:</w:t>
        <w:br/>
        <w:t>input[type="text"] { border:1px solid black; }</w:t>
        <w:br/>
        <w:br/>
        <w:t>COMBINATORS:</w:t>
        <w:br/>
        <w:t>div p {}</w:t>
        <w:br/>
        <w:t>div &gt; p {}</w:t>
        <w:br/>
        <w:t>div + p {}</w:t>
        <w:br/>
        <w:t>div ~ p {}</w:t>
        <w:br/>
        <w:br/>
        <w:t>--------------------------------------</w:t>
        <w:br/>
        <w:t>PSEUDO CLASSES</w:t>
        <w:br/>
        <w:t>--------------------------------------</w:t>
        <w:br/>
        <w:t>:hover {}</w:t>
        <w:br/>
        <w:t>:focus {}</w:t>
        <w:br/>
        <w:t>:active {}</w:t>
        <w:br/>
        <w:t>:first-child {}</w:t>
        <w:br/>
        <w:t>:last-child {}</w:t>
        <w:br/>
        <w:t>:nth-child(2n) {}</w:t>
        <w:br/>
        <w:t>:not(.class) {}</w:t>
        <w:br/>
        <w:br/>
        <w:t>--------------------------------------</w:t>
        <w:br/>
        <w:t>PSEUDO ELEMENTS</w:t>
        <w:br/>
        <w:t>--------------------------------------</w:t>
        <w:br/>
        <w:t>::before</w:t>
        <w:br/>
        <w:t>::after</w:t>
        <w:br/>
        <w:t>::first-line</w:t>
        <w:br/>
        <w:t>::first-letter</w:t>
        <w:br/>
        <w:br/>
        <w:t>--------------------------------------</w:t>
        <w:br/>
        <w:t>VALUES + UNITS</w:t>
        <w:br/>
        <w:t>--------------------------------------</w:t>
        <w:br/>
        <w:t>px, rem, em, %, vw, vh</w:t>
        <w:br/>
        <w:t>color:red;</w:t>
        <w:br/>
        <w:t>color:#ff0000;</w:t>
        <w:br/>
        <w:t>color:rgb(255,0,0);</w:t>
        <w:br/>
        <w:t>color:hsl(0,100%,50%);</w:t>
        <w:br/>
        <w:br/>
        <w:t>--------------------------------------</w:t>
        <w:br/>
        <w:t>BOX MODEL</w:t>
        <w:br/>
        <w:t>--------------------------------------</w:t>
        <w:br/>
        <w:t>margin, padding, border, content</w:t>
        <w:br/>
        <w:t>box-sizing:border-box;</w:t>
        <w:br/>
        <w:br/>
        <w:t>--------------------------------------</w:t>
        <w:br/>
        <w:t>DISPLAY + POSITION</w:t>
        <w:br/>
        <w:t>--------------------------------------</w:t>
        <w:br/>
        <w:t>display:block;</w:t>
        <w:br/>
        <w:t>display:flex;</w:t>
        <w:br/>
        <w:t>display:grid;</w:t>
        <w:br/>
        <w:br/>
        <w:t>position:relative;</w:t>
        <w:br/>
        <w:t>position:absolute;</w:t>
        <w:br/>
        <w:t>position:fixed;</w:t>
        <w:br/>
        <w:t>position:sticky;</w:t>
        <w:br/>
        <w:br/>
        <w:t>--------------------------------------</w:t>
        <w:br/>
        <w:t>FLEXBOX</w:t>
        <w:br/>
        <w:t>--------------------------------------</w:t>
        <w:br/>
        <w:t>.container {</w:t>
        <w:br/>
        <w:t xml:space="preserve">  display:flex;</w:t>
        <w:br/>
        <w:t xml:space="preserve">  justify-content:center;</w:t>
        <w:br/>
        <w:t xml:space="preserve">  align-items:center;</w:t>
        <w:br/>
        <w:t>}</w:t>
        <w:br/>
        <w:br/>
        <w:t>--------------------------------------</w:t>
        <w:br/>
        <w:t>GRID</w:t>
        <w:br/>
        <w:t>--------------------------------------</w:t>
        <w:br/>
        <w:t>.container {</w:t>
        <w:br/>
        <w:t xml:space="preserve">  display:grid;</w:t>
        <w:br/>
        <w:t xml:space="preserve">  grid-template-columns: repeat(3,1fr);</w:t>
        <w:br/>
        <w:t>}</w:t>
        <w:br/>
        <w:br/>
        <w:t>--------------------------------------</w:t>
        <w:br/>
        <w:t>TRANSFORM + TRANSITION</w:t>
        <w:br/>
        <w:t>--------------------------------------</w:t>
        <w:br/>
        <w:t>transform:rotate(45deg);</w:t>
        <w:br/>
        <w:t>transition:all 0.3s;</w:t>
        <w:br/>
        <w:br/>
        <w:t>--------------------------------------</w:t>
        <w:br/>
        <w:t>ANIMATION</w:t>
        <w:br/>
        <w:t>--------------------------------------</w:t>
        <w:br/>
        <w:t>@keyframes fade {</w:t>
        <w:br/>
        <w:t xml:space="preserve">  from { opacity:0; }</w:t>
        <w:br/>
        <w:t xml:space="preserve">  to { opacity:1; }</w:t>
        <w:br/>
        <w:t>}</w:t>
        <w:br/>
        <w:br/>
        <w:t>--------------------------------------</w:t>
        <w:br/>
        <w:t>MEDIA QUERIES</w:t>
        <w:br/>
        <w:t>--------------------------------------</w:t>
        <w:br/>
        <w:t>@media (max-width:600px) {}</w:t>
        <w:br/>
        <w:br/>
        <w:t>--------------------------------------</w:t>
        <w:br/>
        <w:t>VARIABLES</w:t>
        <w:br/>
        <w:t>--------------------------------------</w:t>
        <w:br/>
        <w:t>:root { --primary:red; }</w:t>
        <w:br/>
        <w:t>color:var(--primary);</w:t>
        <w:br/>
        <w:br/>
        <w:t>--------------------------------------</w:t>
        <w:br/>
        <w:t>AT RULES</w:t>
        <w:br/>
        <w:t>--------------------------------------</w:t>
        <w:br/>
        <w:t>@import</w:t>
        <w:br/>
        <w:t>@media</w:t>
        <w:br/>
        <w:t>@keyframes</w:t>
        <w:br/>
        <w:t>@font-face</w:t>
        <w:br/>
        <w:t>@layer</w:t>
        <w:br/>
        <w:t>@container</w:t>
        <w:br/>
        <w:t>@property</w:t>
        <w:br/>
        <w:br/>
        <w:t>--------------------------------------</w:t>
        <w:br/>
        <w:t>FULL HTML SAMPLE</w:t>
        <w:br/>
        <w:t>--------------------------------------</w:t>
        <w:br/>
        <w:t>&lt;html&gt;</w:t>
        <w:br/>
        <w:t>&lt;style&gt;</w:t>
        <w:br/>
        <w:t>body { font-family:Arial; }</w:t>
        <w:br/>
        <w:t>.card { background:#eee; padding:20px; }</w:t>
        <w:br/>
        <w:t>&lt;/style&gt;</w:t>
        <w:br/>
        <w:t>&lt;body&gt;</w:t>
        <w:br/>
        <w:t>&lt;div class="card"&gt;Hello CSS&lt;/div&gt;</w:t>
        <w:br/>
        <w:t>&lt;/body&gt;</w:t>
        <w:br/>
        <w:t>&lt;/html&gt;</w:t>
        <w:br/>
        <w:br/>
        <w:t>END OF RAW CHAT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