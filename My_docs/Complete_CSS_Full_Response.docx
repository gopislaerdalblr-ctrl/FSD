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CSS FULL MASTER DOCUMENT (ALL RESPONSES INCLUDED)</w:t>
      </w:r>
    </w:p>
    <w:p>
      <w:r>
        <w:rPr>
          <w:rFonts w:ascii="Courier New" w:hAnsi="Courier New"/>
          <w:sz w:val="20"/>
        </w:rPr>
        <w:br/>
        <w:t>This document includes the COMPLETE CSS explanation provided earlier, including all syntax categories, explanations, and examples.</w:t>
        <w:br/>
        <w:br/>
        <w:t>====================</w:t>
        <w:br/>
        <w:t>1. BASIC CSS SYNTAX</w:t>
        <w:br/>
        <w:t>====================</w:t>
        <w:br/>
        <w:t>selector {</w:t>
        <w:br/>
        <w:t xml:space="preserve">  property: value;</w:t>
        <w:br/>
        <w:t>}</w:t>
        <w:br/>
        <w:br/>
        <w:t>Example:</w:t>
        <w:br/>
        <w:t>p {</w:t>
        <w:br/>
        <w:t xml:space="preserve">  color: red;</w:t>
        <w:br/>
        <w:t xml:space="preserve">  font-size: 18px;</w:t>
        <w:br/>
        <w:t>}</w:t>
        <w:br/>
        <w:br/>
        <w:t>====================</w:t>
        <w:br/>
        <w:t>2. WAYS TO ADD CSS</w:t>
        <w:br/>
        <w:t>====================</w:t>
        <w:br/>
        <w:t>Inline:</w:t>
        <w:br/>
        <w:t>&lt;p style="color:blue;"&gt;Hello&lt;/p&gt;</w:t>
        <w:br/>
        <w:br/>
        <w:t>Internal:</w:t>
        <w:br/>
        <w:t>&lt;style&gt;</w:t>
        <w:br/>
        <w:t>p { color:red; }</w:t>
        <w:br/>
        <w:t>&lt;/style&gt;</w:t>
        <w:br/>
        <w:br/>
        <w:t>External:</w:t>
        <w:br/>
        <w:t>&lt;link rel="stylesheet" href="styles.css"&gt;</w:t>
        <w:br/>
        <w:br/>
        <w:t>====================</w:t>
        <w:br/>
        <w:t>3. COMMENTS</w:t>
        <w:br/>
        <w:t>====================</w:t>
        <w:br/>
        <w:t>/* single line */</w:t>
        <w:br/>
        <w:t>/* multi line */</w:t>
        <w:br/>
        <w:br/>
        <w:t>====================</w:t>
        <w:br/>
        <w:t>4. SELECTORS</w:t>
        <w:br/>
        <w:t>====================</w:t>
        <w:br/>
        <w:t>Universal:</w:t>
        <w:br/>
        <w:t>* { margin:0; }</w:t>
        <w:br/>
        <w:br/>
        <w:t>Type:</w:t>
        <w:br/>
        <w:t>p { color:green; }</w:t>
        <w:br/>
        <w:br/>
        <w:t>Class:</w:t>
        <w:br/>
        <w:t>.box { background:yellow; }</w:t>
        <w:br/>
        <w:br/>
        <w:t>ID:</w:t>
        <w:br/>
        <w:t>#header { color:red; }</w:t>
        <w:br/>
        <w:br/>
        <w:t>Grouping:</w:t>
        <w:br/>
        <w:t>h1, h2, p { font-family:Arial; }</w:t>
        <w:br/>
        <w:br/>
        <w:t>Attribute:</w:t>
        <w:br/>
        <w:t>input[type="text"] { border:1px solid black; }</w:t>
        <w:br/>
        <w:br/>
        <w:t>Combinators:</w:t>
        <w:br/>
        <w:t>div p {}</w:t>
        <w:br/>
        <w:t>div &gt; p {}</w:t>
        <w:br/>
        <w:t>div + p {}</w:t>
        <w:br/>
        <w:t>div ~ p {}</w:t>
        <w:br/>
        <w:br/>
        <w:t>====================</w:t>
        <w:br/>
        <w:t>5. PSEUDO CLASSES</w:t>
        <w:br/>
        <w:t>====================</w:t>
        <w:br/>
        <w:t>button:hover { background:black; }</w:t>
        <w:br/>
        <w:t>input:focus { outline:blue; }</w:t>
        <w:br/>
        <w:t>li:first-child {}</w:t>
        <w:br/>
        <w:t>li:last-child {}</w:t>
        <w:br/>
        <w:t>:nth-child(2n) {}</w:t>
        <w:br/>
        <w:t>:not(.exclude) {}</w:t>
        <w:br/>
        <w:br/>
        <w:t>====================</w:t>
        <w:br/>
        <w:t>6. PSEUDO ELEMENTS</w:t>
        <w:br/>
        <w:t>====================</w:t>
        <w:br/>
        <w:t>p::before {}</w:t>
        <w:br/>
        <w:t>p::after {}</w:t>
        <w:br/>
        <w:t>p::first-line {}</w:t>
        <w:br/>
        <w:t>p::first-letter {}</w:t>
        <w:br/>
        <w:br/>
        <w:t>====================</w:t>
        <w:br/>
        <w:t>7. VALUES &amp; UNITS</w:t>
        <w:br/>
        <w:t>====================</w:t>
        <w:br/>
        <w:t>px, em, rem, %, vw, vh, vmin, vmax</w:t>
        <w:br/>
        <w:br/>
        <w:t>Examples:</w:t>
        <w:br/>
        <w:t>width: 200px;</w:t>
        <w:br/>
        <w:t>width: 50%;</w:t>
        <w:br/>
        <w:t>width: 50vw;</w:t>
        <w:br/>
        <w:t>font-size: 1rem;</w:t>
        <w:br/>
        <w:t>color: rgb(255,0,0);</w:t>
        <w:br/>
        <w:t>color: hsl(0,100%,50%);</w:t>
        <w:br/>
        <w:br/>
        <w:t>====================</w:t>
        <w:br/>
        <w:t>8. BOX MODEL</w:t>
        <w:br/>
        <w:t>====================</w:t>
        <w:br/>
        <w:t>.content, padding, border, margin</w:t>
        <w:br/>
        <w:t>box-sizing: border-box;</w:t>
        <w:br/>
        <w:br/>
        <w:t>====================</w:t>
        <w:br/>
        <w:t>9. DISPLAY</w:t>
        <w:br/>
        <w:t>====================</w:t>
        <w:br/>
        <w:t>display: block;</w:t>
        <w:br/>
        <w:t>display: inline;</w:t>
        <w:br/>
        <w:t>display: inline-block;</w:t>
        <w:br/>
        <w:t>display: flex;</w:t>
        <w:br/>
        <w:t>display: grid;</w:t>
        <w:br/>
        <w:t>display: none;</w:t>
        <w:br/>
        <w:br/>
        <w:t>====================</w:t>
        <w:br/>
        <w:t>10. POSITION</w:t>
        <w:br/>
        <w:t>====================</w:t>
        <w:br/>
        <w:t>static, relative, absolute, fixed, sticky</w:t>
        <w:br/>
        <w:br/>
        <w:t>Example:</w:t>
        <w:br/>
        <w:t>.parent { position:relative; }</w:t>
        <w:br/>
        <w:t>.child { position:absolute; top:10px; }</w:t>
        <w:br/>
        <w:br/>
        <w:t>====================</w:t>
        <w:br/>
        <w:t>11. FLEXBOX</w:t>
        <w:br/>
        <w:t>====================</w:t>
        <w:br/>
        <w:t>.container {</w:t>
        <w:br/>
        <w:t xml:space="preserve">  display:flex;</w:t>
        <w:br/>
        <w:t xml:space="preserve">  justify-content: space-between;</w:t>
        <w:br/>
        <w:t xml:space="preserve">  align-items: center;</w:t>
        <w:br/>
        <w:t>}</w:t>
        <w:br/>
        <w:t>.item { flex:1; }</w:t>
        <w:br/>
        <w:br/>
        <w:t>====================</w:t>
        <w:br/>
        <w:t>12. GRID</w:t>
        <w:br/>
        <w:t>====================</w:t>
        <w:br/>
        <w:t>.container {</w:t>
        <w:br/>
        <w:t xml:space="preserve">  display:grid;</w:t>
        <w:br/>
        <w:t xml:space="preserve">  grid-template-columns: repeat(3,1fr);</w:t>
        <w:br/>
        <w:t xml:space="preserve">  gap:10px;</w:t>
        <w:br/>
        <w:t>}</w:t>
        <w:br/>
        <w:br/>
        <w:t>====================</w:t>
        <w:br/>
        <w:t>13. TRANSFORM</w:t>
        <w:br/>
        <w:t>====================</w:t>
        <w:br/>
        <w:t>transform: rotate(45deg);</w:t>
        <w:br/>
        <w:t>transform: scale(1.2);</w:t>
        <w:br/>
        <w:t>transform: translateX(20px);</w:t>
        <w:br/>
        <w:br/>
        <w:t>====================</w:t>
        <w:br/>
        <w:t>14. TRANSITION</w:t>
        <w:br/>
        <w:t>====================</w:t>
        <w:br/>
        <w:t>transition: all 0.3s ease;</w:t>
        <w:br/>
        <w:br/>
        <w:t>====================</w:t>
        <w:br/>
        <w:t>15. ANIMATION</w:t>
        <w:br/>
        <w:t>====================</w:t>
        <w:br/>
        <w:t>@keyframes fade {</w:t>
        <w:br/>
        <w:t xml:space="preserve">  from { opacity:0; }</w:t>
        <w:br/>
        <w:t xml:space="preserve">  to { opacity:1; }</w:t>
        <w:br/>
        <w:t>}</w:t>
        <w:br/>
        <w:br/>
        <w:t>====================</w:t>
        <w:br/>
        <w:t>16. MEDIA QUERY</w:t>
        <w:br/>
        <w:t>====================</w:t>
        <w:br/>
        <w:t>@media (max-width:600px) {</w:t>
        <w:br/>
        <w:t xml:space="preserve">  body { background:red; }</w:t>
        <w:br/>
        <w:t>}</w:t>
        <w:br/>
        <w:br/>
        <w:t>====================</w:t>
        <w:br/>
        <w:t>17. CSS VARIABLES</w:t>
        <w:br/>
        <w:t>====================</w:t>
        <w:br/>
        <w:t>:root {</w:t>
        <w:br/>
        <w:t xml:space="preserve">  --primary: red;</w:t>
        <w:br/>
        <w:t>}</w:t>
        <w:br/>
        <w:br/>
        <w:t>div { color: var(--primary); }</w:t>
        <w:br/>
        <w:br/>
        <w:t>====================</w:t>
        <w:br/>
        <w:t>18. FUNCTIONS</w:t>
        <w:br/>
        <w:t>====================</w:t>
        <w:br/>
        <w:t>calc(), clamp(), var(), rgb(), hsl()</w:t>
        <w:br/>
        <w:br/>
        <w:t>Example:</w:t>
        <w:br/>
        <w:t>width: calc(100% - 20px);</w:t>
        <w:br/>
        <w:t>font-size: clamp(1rem, 2vw, 2rem);</w:t>
        <w:br/>
        <w:br/>
        <w:t>====================</w:t>
        <w:br/>
        <w:t>19. AT-RULES</w:t>
        <w:br/>
        <w:t>====================</w:t>
        <w:br/>
        <w:t>@import url("style.css");</w:t>
        <w:br/>
        <w:t>@media (min-width:768px) {}</w:t>
        <w:br/>
        <w:t>@font-face { font-family: "MyFont"; }</w:t>
        <w:br/>
        <w:t>@keyframes {}</w:t>
        <w:br/>
        <w:t>@layer {}</w:t>
        <w:br/>
        <w:t>@container {}</w:t>
        <w:br/>
        <w:t>@property {}</w:t>
        <w:br/>
        <w:br/>
        <w:t>====================</w:t>
        <w:br/>
        <w:t>20. NESTING (MODERN CSS)</w:t>
        <w:br/>
        <w:t>====================</w:t>
        <w:br/>
        <w:t>.card {</w:t>
        <w:br/>
        <w:t xml:space="preserve">  color:black;</w:t>
        <w:br/>
        <w:t xml:space="preserve">  &amp; .title { font-weight:bold; }</w:t>
        <w:br/>
        <w:t xml:space="preserve">  &amp;:hover { background:#eee; }</w:t>
        <w:br/>
        <w:t>}</w:t>
        <w:br/>
        <w:br/>
        <w:t>====================</w:t>
        <w:br/>
        <w:t>21. CASCADE &amp; SPECIFICITY</w:t>
        <w:br/>
        <w:t>====================</w:t>
        <w:br/>
        <w:t>Inline &gt; ID &gt; Class &gt; Element</w:t>
        <w:br/>
        <w:br/>
        <w:t>Example:</w:t>
        <w:br/>
        <w:t>#id { color:red; }</w:t>
        <w:br/>
        <w:t>.class { color:blue; }</w:t>
        <w:br/>
        <w:br/>
        <w:t>====================</w:t>
        <w:br/>
        <w:t>22. FULL HTML DEMO</w:t>
        <w:br/>
        <w:t>====================</w:t>
        <w:br/>
        <w:t>&lt;!DOCTYPE html&gt;</w:t>
        <w:br/>
        <w:t>&lt;html&gt;</w:t>
        <w:br/>
        <w:t>&lt;head&gt;</w:t>
        <w:br/>
        <w:t>&lt;style&gt;</w:t>
        <w:br/>
        <w:t>body { font-family:Arial; }</w:t>
        <w:br/>
        <w:t>.container { display:flex; gap:10px; }</w:t>
        <w:br/>
        <w:t>.card { background:#eee; padding:20px; transition:0.3s; }</w:t>
        <w:br/>
        <w:t>.card:hover { transform: translateY(-5px); }</w:t>
        <w:br/>
        <w:t>&lt;/style&gt;</w:t>
        <w:br/>
        <w:t>&lt;/head&gt;</w:t>
        <w:br/>
        <w:t>&lt;body&gt;</w:t>
        <w:br/>
        <w:t>&lt;div class="container"&gt;</w:t>
        <w:br/>
        <w:t xml:space="preserve">  &lt;div class="card"&gt;Card 1&lt;/div&gt;</w:t>
        <w:br/>
        <w:t xml:space="preserve">  &lt;div class="card"&gt;Card 2&lt;/div&gt;</w:t>
        <w:br/>
        <w:t>&lt;/div&gt;</w:t>
        <w:br/>
        <w:t>&lt;/body&gt;</w:t>
        <w:br/>
        <w:t>&lt;/html&gt;</w:t>
        <w:br/>
        <w:br/>
        <w:t>====================</w:t>
        <w:br/>
        <w:t>END OF COMPLETE RESPONSE</w:t>
        <w:br/>
        <w:t>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